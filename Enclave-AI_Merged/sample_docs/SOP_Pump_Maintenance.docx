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SOP-114: Centrifugal Pump Maintenance</w:t>
      </w:r>
    </w:p>
    <w:p>
      <w:r>
        <w:t>Section 1. Purpose. This procedure defines inspection limits and required maintenance actions for centrifugal pumps in the cooling water system.</w:t>
      </w:r>
    </w:p>
    <w:p>
      <w:pPr>
        <w:pStyle w:val="Heading1"/>
      </w:pPr>
      <w:r>
        <w:t>Section 2. Wear tolerance limits</w:t>
      </w:r>
    </w:p>
    <w:p>
      <w:r>
        <w:t>The maximum permitted impeller wear is 3.5 mm. Impeller wear above 3.5 mm means the impeller must be replaced before the pump returns to service.</w:t>
      </w:r>
    </w:p>
    <w:p>
      <w:r>
        <w:t>Shaft vibration must not exceed 7.1 mm/s RMS. Readings between 4.5 and 7.1 mm/s require re-inspection within 30 days.</w:t>
      </w:r>
    </w:p>
    <w:p>
      <w:pPr>
        <w:pStyle w:val="Heading1"/>
      </w:pPr>
      <w:r>
        <w:t>Section 3. Required actions</w:t>
      </w:r>
    </w:p>
    <w:p>
      <w:r>
        <w:t>If wear exceeds the limit: isolate the pump, tag out the motor, replace the impeller and wear rings, then run a 2 hour test before release.</w:t>
      </w:r>
    </w:p>
    <w:p>
      <w:r>
        <w:t>If bearing temperature exceeds 85 degrees C the bearings must be replaced.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Impeller wear</w:t>
            </w:r>
          </w:p>
        </w:tc>
        <w:tc>
          <w:tcPr>
            <w:tcW w:type="dxa" w:w="2880"/>
          </w:tcPr>
          <w:p>
            <w:r>
              <w:t>3.5 mm</w:t>
            </w:r>
          </w:p>
        </w:tc>
        <w:tc>
          <w:tcPr>
            <w:tcW w:type="dxa" w:w="2880"/>
          </w:tcPr>
          <w:p>
            <w:r>
              <w:t>Replace impeller</w:t>
            </w:r>
          </w:p>
        </w:tc>
      </w:tr>
      <w:tr>
        <w:tc>
          <w:tcPr>
            <w:tcW w:type="dxa" w:w="2880"/>
          </w:tcPr>
          <w:p>
            <w:r>
              <w:t>Bearing temp</w:t>
            </w:r>
          </w:p>
        </w:tc>
        <w:tc>
          <w:tcPr>
            <w:tcW w:type="dxa" w:w="2880"/>
          </w:tcPr>
          <w:p>
            <w:r>
              <w:t>85 C</w:t>
            </w:r>
          </w:p>
        </w:tc>
        <w:tc>
          <w:tcPr>
            <w:tcW w:type="dxa" w:w="2880"/>
          </w:tcPr>
          <w:p>
            <w:r>
              <w:t>Replace bearings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